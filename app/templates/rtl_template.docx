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 w:cs="Calibri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 w:cs="Calibri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 w:cs="Calibri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 w:cs="Calibri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asciiTheme="majorHAnsi" w:eastAsiaTheme="majorEastAsia" w:hAnsiTheme="majorHAnsi" w:cstheme="majorBidi" w:cs="Calibri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